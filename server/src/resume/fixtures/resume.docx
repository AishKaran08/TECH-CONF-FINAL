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Raman</w:t>
      </w:r>
    </w:p>
    <w:p>
      <w:r>
        <w:t>priya.raman@example.com | github.com/priyar</w:t>
      </w:r>
    </w:p>
    <w:p/>
    <w:p>
      <w:r>
        <w:t>EDUCATION</w:t>
      </w:r>
    </w:p>
    <w:p>
      <w:r>
        <w:t>Anna University, Chennai</w:t>
      </w:r>
    </w:p>
    <w:p>
      <w:r>
        <w:t>B.E. Computer Science and Engineering 2023 - 2027</w:t>
      </w:r>
    </w:p>
    <w:p/>
    <w:p>
      <w:r>
        <w:t>TECHNICAL SKILLS</w:t>
      </w:r>
    </w:p>
    <w:p>
      <w:r>
        <w:t>Languages: C++, Python, Go, SQL</w:t>
      </w:r>
    </w:p>
    <w:p>
      <w:r>
        <w:t>Frameworks: React, FastAPI, Docker</w:t>
      </w:r>
    </w:p>
    <w:p/>
    <w:p>
      <w:r>
        <w:t>PROJECTS</w:t>
      </w:r>
    </w:p>
    <w:p>
      <w:r>
        <w:t>Campus Eats API | Go, PostgreSQL, Docker</w:t>
      </w:r>
    </w:p>
    <w:p>
      <w:r>
        <w:t>- Built a REST API serving 1,200 daily orders</w:t>
      </w:r>
    </w:p>
    <w:p/>
    <w:p>
      <w:r>
        <w:t>EXPERIENCE</w:t>
      </w:r>
    </w:p>
    <w:p>
      <w:r>
        <w:t>Software Intern at Example Labs May 2025 - Jul 2025</w:t>
      </w:r>
    </w:p>
    <w:p>
      <w:r>
        <w:t>- Wrote CI pipelines for 6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